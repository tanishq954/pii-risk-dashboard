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Acme Bharat Pvt Ltd</w:t>
      </w:r>
    </w:p>
    <w:p>
      <w:r>
        <w:t>Date: 21 August 2021</w:t>
      </w:r>
    </w:p>
    <w:p/>
    <w:p>
      <w:r>
        <w:t>Dear Januja Varghese,</w:t>
      </w:r>
    </w:p>
    <w:p/>
    <w:p>
      <w:r>
        <w:t>We are pleased to offer you the position of Data Analyst at our Kolkata office.</w:t>
      </w:r>
    </w:p>
    <w:p>
      <w:r>
        <w:t>Your annual CTC will be ₹44,00,000 (44 LPA), which includes a performance bonus of up to Rs. 3,52,000.</w:t>
      </w:r>
    </w:p>
    <w:p>
      <w:r>
        <w:t>Please confirm your acceptance by replying to januja.varghese29@rediffmail.com or calling us back on the number you shared, 06040629118.</w:t>
      </w:r>
    </w:p>
    <w:p/>
    <w:p>
      <w:r>
        <w:t>Your joining date and onboarding schedule will be shared by the HR team.</w:t>
      </w:r>
    </w:p>
    <w:p/>
    <w:p>
      <w:r>
        <w:t>Regards,</w:t>
      </w:r>
    </w:p>
    <w:p>
      <w:r>
        <w:t>Talent Acquisition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Acme Bharat Pvt Ltd</dc:creator>
  <cp:keywords/>
  <dc:description>generated by python-docx</dc:description>
  <cp:lastModifiedBy/>
  <cp:revision>1</cp:revision>
  <dcterms:created xsi:type="dcterms:W3CDTF">2021-12-15T10:32:00Z</dcterms:created>
  <dcterms:modified xsi:type="dcterms:W3CDTF">2013-12-23T23:15:00Z</dcterms:modified>
  <cp:category/>
</cp:coreProperties>
</file>