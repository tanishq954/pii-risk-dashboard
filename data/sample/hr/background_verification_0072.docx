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Background verification request</w:t>
      </w:r>
    </w:p>
    <w:p/>
    <w:p>
      <w:r>
        <w:t>Candidate name: Chaaya Parmer</w:t>
      </w:r>
    </w:p>
    <w:p>
      <w:r>
        <w:t>PAN: ZASPP1748K</w:t>
      </w:r>
    </w:p>
    <w:p>
      <w:r>
        <w:t>Aadhaar: 8182 9803 6570</w:t>
      </w:r>
    </w:p>
    <w:p>
      <w:r>
        <w:t>Contact number: 9449160936</w:t>
      </w:r>
    </w:p>
    <w:p/>
    <w:p>
      <w:r>
        <w:t>Please complete employment and education verification within 7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2024-06-02T13:08:00Z</dcterms:created>
  <dcterms:modified xsi:type="dcterms:W3CDTF">2013-12-23T23:15:00Z</dcterms:modified>
  <cp:category/>
</cp:coreProperties>
</file>