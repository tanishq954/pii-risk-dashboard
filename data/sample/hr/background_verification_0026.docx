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Background verification request</w:t>
      </w:r>
    </w:p>
    <w:p/>
    <w:p>
      <w:r>
        <w:t>Candidate name: Hitesh Sant</w:t>
      </w:r>
    </w:p>
    <w:p>
      <w:r>
        <w:t>PAN: WZIPS1970R</w:t>
      </w:r>
    </w:p>
    <w:p>
      <w:r>
        <w:t>Aadhaar: 852057563980</w:t>
      </w:r>
    </w:p>
    <w:p>
      <w:r>
        <w:t>Contact number: +91 76520 37583</w:t>
      </w:r>
    </w:p>
    <w:p/>
    <w:p>
      <w:r>
        <w:t>Please complete employment and education verification within 7 working days.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Acme Bharat Pvt Ltd</dc:creator>
  <cp:keywords/>
  <dc:description>generated by python-docx</dc:description>
  <cp:lastModifiedBy/>
  <cp:revision>1</cp:revision>
  <dcterms:created xsi:type="dcterms:W3CDTF">2024-04-15T12:21:00Z</dcterms:created>
  <dcterms:modified xsi:type="dcterms:W3CDTF">2013-12-23T23:15:00Z</dcterms:modified>
  <cp:category/>
</cp:coreProperties>
</file>