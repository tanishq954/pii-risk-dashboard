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Acme Bharat Pvt Ltd</w:t>
      </w:r>
    </w:p>
    <w:p>
      <w:r>
        <w:t>Date: 16 November 2024</w:t>
      </w:r>
    </w:p>
    <w:p/>
    <w:p>
      <w:r>
        <w:t>Dear Harsh Chahal,</w:t>
      </w:r>
    </w:p>
    <w:p/>
    <w:p>
      <w:r>
        <w:t>We are pleased to offer you the position of Product Manager at our Gurugram office.</w:t>
      </w:r>
    </w:p>
    <w:p>
      <w:r>
        <w:t>Your annual CTC will be INR 10,00,000 (10 LPA), which includes a performance bonus of up to INR 80,000.</w:t>
      </w:r>
    </w:p>
    <w:p>
      <w:r>
        <w:t>Please confirm your acceptance by replying to harsh.chahal17@gmail.com or calling us back on the number you shared, +91-8505331586.</w:t>
      </w:r>
    </w:p>
    <w:p/>
    <w:p>
      <w:r>
        <w:t>Your joining date and onboarding schedule will be shared by the HR team.</w:t>
      </w:r>
    </w:p>
    <w:p/>
    <w:p>
      <w:r>
        <w:t>Regards,</w:t>
      </w:r>
    </w:p>
    <w:p>
      <w:r>
        <w:t>Talent Acquisition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Acme Bharat Pvt Ltd</dc:creator>
  <cp:keywords/>
  <dc:description>generated by python-docx</dc:description>
  <cp:lastModifiedBy/>
  <cp:revision>1</cp:revision>
  <dcterms:created xsi:type="dcterms:W3CDTF">2022-04-30T10:51:00Z</dcterms:created>
  <dcterms:modified xsi:type="dcterms:W3CDTF">2013-12-23T23:15:00Z</dcterms:modified>
  <cp:category/>
</cp:coreProperties>
</file>