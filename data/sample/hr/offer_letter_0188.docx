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13 July 2024</w:t>
      </w:r>
    </w:p>
    <w:p/>
    <w:p>
      <w:r>
        <w:t>Dear Adya Pall,</w:t>
      </w:r>
    </w:p>
    <w:p/>
    <w:p>
      <w:r>
        <w:t>We are pleased to offer you the position of Senior Engineer at our Kolkata office.</w:t>
      </w:r>
    </w:p>
    <w:p>
      <w:r>
        <w:t>Your annual CTC will be INR 40,00,000 (40 LPA), which includes a performance bonus of up to ₹3,20,000.</w:t>
      </w:r>
    </w:p>
    <w:p>
      <w:r>
        <w:t>Please confirm your acceptance by replying to adya.pall@yahoo.co.in or calling us back on the number you shared, +91-9759479109.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2025-03-01T15:33:00Z</dcterms:created>
  <dcterms:modified xsi:type="dcterms:W3CDTF">2013-12-23T23:15:00Z</dcterms:modified>
  <cp:category/>
</cp:coreProperties>
</file>