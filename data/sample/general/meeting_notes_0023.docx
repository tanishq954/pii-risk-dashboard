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Mobile app redesign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53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2021-12-11T08:50:00Z</dcterms:created>
  <dcterms:modified xsi:type="dcterms:W3CDTF">2013-12-23T23:15:00Z</dcterms:modified>
  <cp:category/>
</cp:coreProperties>
</file>