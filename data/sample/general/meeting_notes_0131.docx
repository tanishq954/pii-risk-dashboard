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Warehouse automation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84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2024-05-18T08:15:00Z</dcterms:created>
  <dcterms:modified xsi:type="dcterms:W3CDTF">2013-12-23T23:15:00Z</dcterms:modified>
  <cp:category/>
</cp:coreProperties>
</file>